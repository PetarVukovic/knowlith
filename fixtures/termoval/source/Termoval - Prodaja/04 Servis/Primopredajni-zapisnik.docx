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Primopredajni zapisnik</w:t>
      </w:r>
    </w:p>
    <w:p>
      <w:r>
        <w:t>Broj: ____ / 2026</w:t>
      </w:r>
    </w:p>
    <w:p>
      <w:r>
        <w:t>Datum primopredaje: ____________</w:t>
      </w:r>
    </w:p>
    <w:p>
      <w:pPr>
        <w:pStyle w:val="Heading2"/>
      </w:pPr>
      <w:r>
        <w:t>Ugovorne strane</w:t>
      </w:r>
    </w:p>
    <w:p>
      <w:r>
        <w:t>Izvođač: Termoval d.o.o., Zagreb</w:t>
      </w:r>
    </w:p>
    <w:p>
      <w:r>
        <w:t>Naručitelj: ____________</w:t>
      </w:r>
    </w:p>
    <w:p>
      <w:pPr>
        <w:pStyle w:val="Heading2"/>
      </w:pPr>
      <w:r>
        <w:t>Izjava</w:t>
      </w:r>
    </w:p>
    <w:p>
      <w:r>
        <w:t>Primopredajni zapisnik je dokument kojim naručitelj potvrđuje da su radovi izvršeni prema ponudi i kojim počinje teći jamstveni rok.</w:t>
      </w:r>
    </w:p>
    <w:p>
      <w:r>
        <w:t>Naručitelj izjavljuje da je pregledao izvedene radove i da nema primjedbi.</w:t>
      </w:r>
    </w:p>
    <w:p>
      <w:pPr>
        <w:pStyle w:val="Heading2"/>
      </w:pPr>
      <w:r>
        <w:t>Potpisi</w:t>
      </w:r>
    </w:p>
    <w:p>
      <w:r>
        <w:t>Za izvođača: ____________    Za naručitelja: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